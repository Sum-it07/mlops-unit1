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AA3E7" w14:textId="77777777" w:rsidR="00B5040B" w:rsidRPr="00B5040B" w:rsidRDefault="00B5040B" w:rsidP="00B5040B">
      <w:pPr>
        <w:jc w:val="center"/>
        <w:rPr>
          <w:rFonts w:ascii="Times New Roman" w:hAnsi="Times New Roman" w:cs="Times New Roman"/>
        </w:rPr>
      </w:pPr>
      <w:r w:rsidRPr="00B5040B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6DEA351" wp14:editId="762C20DB">
            <wp:extent cx="5702070" cy="1590770"/>
            <wp:effectExtent l="0" t="0" r="0" b="0"/>
            <wp:docPr id="1" name="Image 1" descr="Sharda University | EUROSCI Networ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harda University | EUROSCI Network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070" cy="15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BCFF" w14:textId="77777777" w:rsidR="00B5040B" w:rsidRPr="00B5040B" w:rsidRDefault="00B5040B" w:rsidP="00B5040B">
      <w:pPr>
        <w:jc w:val="center"/>
        <w:rPr>
          <w:rFonts w:ascii="Times New Roman" w:hAnsi="Times New Roman" w:cs="Times New Roman"/>
        </w:rPr>
      </w:pPr>
    </w:p>
    <w:p w14:paraId="785541A6" w14:textId="77777777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9C4744A" w14:textId="5D1DD836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5040B">
        <w:rPr>
          <w:rFonts w:ascii="Times New Roman" w:hAnsi="Times New Roman" w:cs="Times New Roman"/>
          <w:b/>
          <w:bCs/>
          <w:sz w:val="40"/>
          <w:szCs w:val="40"/>
        </w:rPr>
        <w:t>ML Ops (CSCR4205)</w:t>
      </w:r>
    </w:p>
    <w:p w14:paraId="00AE25CF" w14:textId="77777777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040B">
        <w:rPr>
          <w:rFonts w:ascii="Times New Roman" w:hAnsi="Times New Roman" w:cs="Times New Roman"/>
          <w:b/>
          <w:bCs/>
          <w:sz w:val="32"/>
          <w:szCs w:val="32"/>
        </w:rPr>
        <w:t>B.Tech. (CSE) 3</w:t>
      </w:r>
      <w:r w:rsidRPr="00B5040B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rd</w:t>
      </w:r>
      <w:r w:rsidRPr="00B5040B">
        <w:rPr>
          <w:rFonts w:ascii="Times New Roman" w:hAnsi="Times New Roman" w:cs="Times New Roman"/>
          <w:b/>
          <w:bCs/>
          <w:sz w:val="32"/>
          <w:szCs w:val="32"/>
        </w:rPr>
        <w:t xml:space="preserve"> YEAR</w:t>
      </w:r>
    </w:p>
    <w:p w14:paraId="33ED3178" w14:textId="77777777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040B">
        <w:rPr>
          <w:rFonts w:ascii="Times New Roman" w:hAnsi="Times New Roman" w:cs="Times New Roman"/>
          <w:b/>
          <w:bCs/>
          <w:sz w:val="32"/>
          <w:szCs w:val="32"/>
        </w:rPr>
        <w:t>Semester-VI</w:t>
      </w:r>
    </w:p>
    <w:p w14:paraId="2D8F9612" w14:textId="77777777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BEF22A" w14:textId="61B50AFD" w:rsidR="00B5040B" w:rsidRPr="00B5040B" w:rsidRDefault="00B5040B" w:rsidP="00B5040B">
      <w:pPr>
        <w:jc w:val="cent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b/>
          <w:bCs/>
          <w:sz w:val="28"/>
          <w:szCs w:val="28"/>
        </w:rPr>
        <w:t xml:space="preserve">Student Names: </w:t>
      </w:r>
      <w:r w:rsidRPr="00B5040B">
        <w:rPr>
          <w:rFonts w:ascii="Times New Roman" w:hAnsi="Times New Roman" w:cs="Times New Roman"/>
          <w:b/>
          <w:bCs/>
          <w:sz w:val="24"/>
          <w:szCs w:val="24"/>
        </w:rPr>
        <w:t>Sumit Shrestha</w:t>
      </w:r>
    </w:p>
    <w:p w14:paraId="68006EB9" w14:textId="4C21266C" w:rsidR="00B5040B" w:rsidRDefault="00B5040B" w:rsidP="00B504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040B">
        <w:rPr>
          <w:rFonts w:ascii="Times New Roman" w:hAnsi="Times New Roman" w:cs="Times New Roman"/>
          <w:b/>
          <w:bCs/>
          <w:sz w:val="28"/>
          <w:szCs w:val="28"/>
        </w:rPr>
        <w:t xml:space="preserve">System ID: </w:t>
      </w:r>
      <w:r w:rsidRPr="00B5040B">
        <w:rPr>
          <w:rFonts w:ascii="Times New Roman" w:hAnsi="Times New Roman" w:cs="Times New Roman"/>
          <w:b/>
          <w:bCs/>
          <w:sz w:val="24"/>
          <w:szCs w:val="24"/>
        </w:rPr>
        <w:t>2023850898</w:t>
      </w:r>
    </w:p>
    <w:p w14:paraId="11334A59" w14:textId="5FE19E8D" w:rsidR="00AC5C02" w:rsidRPr="00AC5C02" w:rsidRDefault="00AC5C02" w:rsidP="00B504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5C02">
        <w:rPr>
          <w:rFonts w:ascii="Times New Roman" w:hAnsi="Times New Roman" w:cs="Times New Roman"/>
          <w:b/>
          <w:bCs/>
          <w:sz w:val="28"/>
          <w:szCs w:val="28"/>
        </w:rPr>
        <w:t>Section: CSH(G2)</w:t>
      </w:r>
    </w:p>
    <w:p w14:paraId="73A48FB6" w14:textId="77777777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040B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</w:p>
    <w:p w14:paraId="6DA0D3A3" w14:textId="5B9FD114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040B">
        <w:rPr>
          <w:rFonts w:ascii="Times New Roman" w:hAnsi="Times New Roman" w:cs="Times New Roman"/>
          <w:b/>
          <w:bCs/>
          <w:sz w:val="28"/>
          <w:szCs w:val="28"/>
        </w:rPr>
        <w:t xml:space="preserve">Mr. Nishant Upadhyay  </w:t>
      </w:r>
    </w:p>
    <w:p w14:paraId="4DE40AC0" w14:textId="77777777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D4F60" w14:textId="77777777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040B">
        <w:rPr>
          <w:rFonts w:ascii="Times New Roman" w:hAnsi="Times New Roman" w:cs="Times New Roman"/>
          <w:b/>
          <w:bCs/>
          <w:sz w:val="32"/>
          <w:szCs w:val="32"/>
        </w:rPr>
        <w:t xml:space="preserve">School of Engineering &amp; Technology </w:t>
      </w:r>
    </w:p>
    <w:p w14:paraId="225AF7BC" w14:textId="77777777" w:rsidR="00B5040B" w:rsidRPr="00B5040B" w:rsidRDefault="00B5040B" w:rsidP="00B504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040B">
        <w:rPr>
          <w:rFonts w:ascii="Times New Roman" w:hAnsi="Times New Roman" w:cs="Times New Roman"/>
          <w:b/>
          <w:bCs/>
          <w:sz w:val="32"/>
          <w:szCs w:val="32"/>
        </w:rPr>
        <w:t>Department of Computer Science &amp; Engineering</w:t>
      </w:r>
    </w:p>
    <w:p w14:paraId="2E59D7F9" w14:textId="20A5400A" w:rsidR="006D7288" w:rsidRPr="00B5040B" w:rsidRDefault="00000000">
      <w:pPr>
        <w:rPr>
          <w:rFonts w:ascii="Times New Roman" w:hAnsi="Times New Roman" w:cs="Times New Roman"/>
        </w:rPr>
      </w:pPr>
      <w:r w:rsidRPr="00B5040B">
        <w:rPr>
          <w:rFonts w:ascii="Times New Roman" w:hAnsi="Times New Roman" w:cs="Times New Roman"/>
        </w:rPr>
        <w:br w:type="page"/>
      </w:r>
    </w:p>
    <w:p w14:paraId="509431A3" w14:textId="77777777" w:rsidR="006D7288" w:rsidRPr="00B50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5040B">
        <w:rPr>
          <w:rFonts w:ascii="Times New Roman" w:hAnsi="Times New Roman" w:cs="Times New Roman"/>
          <w:color w:val="auto"/>
        </w:rPr>
        <w:lastRenderedPageBreak/>
        <w:t>1. Project Overview</w:t>
      </w:r>
    </w:p>
    <w:p w14:paraId="60411B8C" w14:textId="77777777" w:rsidR="006D7288" w:rsidRPr="00B5040B" w:rsidRDefault="00000000">
      <w:pPr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This repository contains solutions to the MLOps Practice Exercise Questions covering Git version control, Python ML workflows, project structuring, and reproducibility. The exercises are designed to give hands-on experience with fundamental MLOps concepts that are essential for managing machine learning projects in a professional environment.</w:t>
      </w:r>
    </w:p>
    <w:p w14:paraId="3CCAA1D3" w14:textId="77777777" w:rsidR="006D7288" w:rsidRPr="00B50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5040B">
        <w:rPr>
          <w:rFonts w:ascii="Times New Roman" w:hAnsi="Times New Roman" w:cs="Times New Roman"/>
          <w:color w:val="auto"/>
        </w:rPr>
        <w:t>2. Project Structure</w:t>
      </w:r>
    </w:p>
    <w:p w14:paraId="44AEFEEF" w14:textId="77777777" w:rsidR="006D7288" w:rsidRPr="00B5040B" w:rsidRDefault="00000000">
      <w:pPr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The repository follows an MLOps-friendly folder structure for clean separation of data, source code, models, and documentation.</w:t>
      </w:r>
    </w:p>
    <w:p w14:paraId="0876E427" w14:textId="77777777" w:rsidR="006D7288" w:rsidRPr="00B5040B" w:rsidRDefault="00000000">
      <w:pPr>
        <w:rPr>
          <w:rFonts w:ascii="Times New Roman" w:hAnsi="Times New Roman" w:cs="Times New Roman"/>
          <w:sz w:val="28"/>
          <w:szCs w:val="28"/>
        </w:rPr>
      </w:pPr>
      <w:r w:rsidRPr="00B5040B">
        <w:rPr>
          <w:rFonts w:ascii="Times New Roman" w:hAnsi="Times New Roman" w:cs="Times New Roman"/>
          <w:sz w:val="24"/>
          <w:szCs w:val="24"/>
        </w:rPr>
        <w:t>mlops-unit1/</w:t>
      </w:r>
      <w:r w:rsidRPr="00B5040B">
        <w:rPr>
          <w:rFonts w:ascii="Times New Roman" w:hAnsi="Times New Roman" w:cs="Times New Roman"/>
          <w:sz w:val="24"/>
          <w:szCs w:val="24"/>
        </w:rPr>
        <w:br/>
        <w:t>├── Exercise 1/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├── data/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│   └── sample_data.csv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└── dataset_stats.py</w:t>
      </w:r>
      <w:r w:rsidRPr="00B5040B">
        <w:rPr>
          <w:rFonts w:ascii="Times New Roman" w:hAnsi="Times New Roman" w:cs="Times New Roman"/>
          <w:sz w:val="24"/>
          <w:szCs w:val="24"/>
        </w:rPr>
        <w:br/>
        <w:t>├── Exercise 2/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├── data/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│   └── data.csv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├── model/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│   └── model.pkl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├── src/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│   └── main.py</w:t>
      </w:r>
      <w:r w:rsidRPr="00B5040B">
        <w:rPr>
          <w:rFonts w:ascii="Times New Roman" w:hAnsi="Times New Roman" w:cs="Times New Roman"/>
          <w:sz w:val="24"/>
          <w:szCs w:val="24"/>
        </w:rPr>
        <w:br/>
        <w:t>│   └── requirements.txt</w:t>
      </w:r>
      <w:r w:rsidRPr="00B5040B">
        <w:rPr>
          <w:rFonts w:ascii="Times New Roman" w:hAnsi="Times New Roman" w:cs="Times New Roman"/>
          <w:sz w:val="24"/>
          <w:szCs w:val="24"/>
        </w:rPr>
        <w:br/>
        <w:t>└── README.md</w:t>
      </w:r>
    </w:p>
    <w:p w14:paraId="541B7107" w14:textId="77777777" w:rsidR="006D7288" w:rsidRPr="00B50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5040B">
        <w:rPr>
          <w:rFonts w:ascii="Times New Roman" w:hAnsi="Times New Roman" w:cs="Times New Roman"/>
          <w:color w:val="auto"/>
        </w:rPr>
        <w:t>3. Exercise 1 — Git &amp; Version Control (MLOps Basics)</w:t>
      </w:r>
    </w:p>
    <w:p w14:paraId="3BCBF09C" w14:textId="77777777" w:rsidR="006D7288" w:rsidRPr="00B5040B" w:rsidRDefault="00000000">
      <w:pPr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The following tasks were completed as part of Exercise 1:</w:t>
      </w:r>
    </w:p>
    <w:p w14:paraId="19DA6D10" w14:textId="77777777" w:rsidR="006D7288" w:rsidRPr="00B5040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Created a Git repository for the ML project named mlops-unit1.</w:t>
      </w:r>
    </w:p>
    <w:p w14:paraId="6B96B0DD" w14:textId="77777777" w:rsidR="006D7288" w:rsidRPr="00B5040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Wrote a Python script (dataset_stats.py) that loads a dataset and prints basic statistics (min, max, mean) for numeric columns.</w:t>
      </w:r>
    </w:p>
    <w:p w14:paraId="0F0BF504" w14:textId="77777777" w:rsidR="006D7288" w:rsidRPr="00B5040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Committed the code with appropriate commit messages.</w:t>
      </w:r>
    </w:p>
    <w:p w14:paraId="58C34F20" w14:textId="77777777" w:rsidR="006D7288" w:rsidRPr="00B5040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Created a branch called experiment-v1 and made changes in the code.</w:t>
      </w:r>
    </w:p>
    <w:p w14:paraId="57BF7310" w14:textId="77777777" w:rsidR="006D7288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Merged the branch back into the main branch.</w:t>
      </w:r>
    </w:p>
    <w:p w14:paraId="6EA48F11" w14:textId="4C9E1A91" w:rsidR="00B5040B" w:rsidRDefault="00B5040B" w:rsidP="00B5040B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AE10FD" w14:textId="77777777" w:rsidR="006D7288" w:rsidRPr="00B5040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5040B">
        <w:rPr>
          <w:rFonts w:ascii="Times New Roman" w:hAnsi="Times New Roman" w:cs="Times New Roman"/>
          <w:color w:val="auto"/>
          <w:sz w:val="28"/>
          <w:szCs w:val="28"/>
        </w:rPr>
        <w:lastRenderedPageBreak/>
        <w:t>dataset_stats.py — Source Code</w:t>
      </w:r>
    </w:p>
    <w:p w14:paraId="3ECEB47E" w14:textId="77777777" w:rsidR="006D7288" w:rsidRPr="00B5040B" w:rsidRDefault="00000000">
      <w:pPr>
        <w:rPr>
          <w:rFonts w:ascii="Times New Roman" w:hAnsi="Times New Roman" w:cs="Times New Roman"/>
          <w:sz w:val="28"/>
          <w:szCs w:val="28"/>
        </w:rPr>
      </w:pPr>
      <w:r w:rsidRPr="00B5040B">
        <w:rPr>
          <w:rFonts w:ascii="Times New Roman" w:hAnsi="Times New Roman" w:cs="Times New Roman"/>
          <w:sz w:val="24"/>
          <w:szCs w:val="24"/>
        </w:rPr>
        <w:t>import csv</w:t>
      </w:r>
      <w:r w:rsidRPr="00B5040B">
        <w:rPr>
          <w:rFonts w:ascii="Times New Roman" w:hAnsi="Times New Roman" w:cs="Times New Roman"/>
          <w:sz w:val="24"/>
          <w:szCs w:val="24"/>
        </w:rPr>
        <w:br/>
        <w:t>from pathlib import Path</w:t>
      </w:r>
      <w:r w:rsidRPr="00B5040B">
        <w:rPr>
          <w:rFonts w:ascii="Times New Roman" w:hAnsi="Times New Roman" w:cs="Times New Roman"/>
          <w:sz w:val="24"/>
          <w:szCs w:val="24"/>
        </w:rPr>
        <w:br/>
        <w:t>from statistics import mean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def load_dataset(file_path: Path) -&gt; list[dict[str, str]]: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with file_path.open(mode="r", newline="", encoding="utf-8") as csv_file: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reader = csv.DictReader(csv_file)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return list(reader)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def to_float_list(rows: list[dict[str, str]], column: str) -&gt; list[float]: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values: list[float] = []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for row in rows: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raw_value = row.get(column, "").strip()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if not raw_value: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    continue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values.append(float(raw_value))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return values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def main() -&gt; None: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dataset_path = Path(__file__).parent / "data" / "sample_data.csv"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rows = load_dataset(dataset_path)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print(f"Dataset loaded from: {dataset_path}")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print(f"Rows: {len(rows)}")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print(f"Columns: {len(rows[0]) if rows else 0}")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if not rows: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print("No data found.")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return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for numeric_column in ("age", "score"):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values = to_float_list(rows, numeric_column)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if not values: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    continue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print(f"\n{numeric_column} statistics:")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print(f"  min: {min(values):.2f}")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lastRenderedPageBreak/>
        <w:t xml:space="preserve">        print(f"  max: {max(values):.2f}")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    print(f"  mean: {mean(values):.2f}")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print("\nProcessed numeric columns: age, score")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print(f"Total records processed: {len(rows)}")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if __name__ == "__main__":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main()</w:t>
      </w:r>
      <w:r w:rsidRPr="00B5040B">
        <w:rPr>
          <w:rFonts w:ascii="Times New Roman" w:hAnsi="Times New Roman" w:cs="Times New Roman"/>
          <w:sz w:val="24"/>
          <w:szCs w:val="24"/>
        </w:rPr>
        <w:br/>
      </w:r>
    </w:p>
    <w:p w14:paraId="1AEF25E9" w14:textId="77777777" w:rsidR="006D7288" w:rsidRPr="00B5040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5040B">
        <w:rPr>
          <w:rFonts w:ascii="Times New Roman" w:hAnsi="Times New Roman" w:cs="Times New Roman"/>
          <w:color w:val="auto"/>
          <w:sz w:val="28"/>
          <w:szCs w:val="28"/>
        </w:rPr>
        <w:t>Sample Dataset (sample_data.csv)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040B" w:rsidRPr="00B5040B" w14:paraId="7A2BF3DE" w14:textId="77777777" w:rsidTr="006D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8E10D7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name</w:t>
            </w:r>
          </w:p>
        </w:tc>
        <w:tc>
          <w:tcPr>
            <w:tcW w:w="2880" w:type="dxa"/>
          </w:tcPr>
          <w:p w14:paraId="5C2906F5" w14:textId="77777777" w:rsidR="006D7288" w:rsidRPr="00B50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age</w:t>
            </w:r>
          </w:p>
        </w:tc>
        <w:tc>
          <w:tcPr>
            <w:tcW w:w="2880" w:type="dxa"/>
          </w:tcPr>
          <w:p w14:paraId="2CFCD2B3" w14:textId="77777777" w:rsidR="006D7288" w:rsidRPr="00B50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score</w:t>
            </w:r>
          </w:p>
        </w:tc>
      </w:tr>
      <w:tr w:rsidR="00B5040B" w:rsidRPr="00B5040B" w14:paraId="7CB76FF5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37797F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Alice</w:t>
            </w:r>
          </w:p>
        </w:tc>
        <w:tc>
          <w:tcPr>
            <w:tcW w:w="2880" w:type="dxa"/>
          </w:tcPr>
          <w:p w14:paraId="023CBBB5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2880" w:type="dxa"/>
          </w:tcPr>
          <w:p w14:paraId="6EF9B591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88</w:t>
            </w:r>
          </w:p>
        </w:tc>
      </w:tr>
      <w:tr w:rsidR="00B5040B" w:rsidRPr="00B5040B" w14:paraId="3788E284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4EFF1E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Bob</w:t>
            </w:r>
          </w:p>
        </w:tc>
        <w:tc>
          <w:tcPr>
            <w:tcW w:w="2880" w:type="dxa"/>
          </w:tcPr>
          <w:p w14:paraId="059DF825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2880" w:type="dxa"/>
          </w:tcPr>
          <w:p w14:paraId="1845598B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92</w:t>
            </w:r>
          </w:p>
        </w:tc>
      </w:tr>
      <w:tr w:rsidR="00B5040B" w:rsidRPr="00B5040B" w14:paraId="66172649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6C490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Charlie</w:t>
            </w:r>
          </w:p>
        </w:tc>
        <w:tc>
          <w:tcPr>
            <w:tcW w:w="2880" w:type="dxa"/>
          </w:tcPr>
          <w:p w14:paraId="168F7D4A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2880" w:type="dxa"/>
          </w:tcPr>
          <w:p w14:paraId="19C64379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79</w:t>
            </w:r>
          </w:p>
        </w:tc>
      </w:tr>
      <w:tr w:rsidR="00B5040B" w:rsidRPr="00B5040B" w14:paraId="59FB420F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4BA9A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Diana</w:t>
            </w:r>
          </w:p>
        </w:tc>
        <w:tc>
          <w:tcPr>
            <w:tcW w:w="2880" w:type="dxa"/>
          </w:tcPr>
          <w:p w14:paraId="191777FF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2880" w:type="dxa"/>
          </w:tcPr>
          <w:p w14:paraId="34632124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85</w:t>
            </w:r>
          </w:p>
        </w:tc>
      </w:tr>
      <w:tr w:rsidR="00B5040B" w:rsidRPr="00B5040B" w14:paraId="45F0C2D0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222D71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Evan</w:t>
            </w:r>
          </w:p>
        </w:tc>
        <w:tc>
          <w:tcPr>
            <w:tcW w:w="2880" w:type="dxa"/>
          </w:tcPr>
          <w:p w14:paraId="1536026C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2880" w:type="dxa"/>
          </w:tcPr>
          <w:p w14:paraId="5407AFD1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90</w:t>
            </w:r>
          </w:p>
        </w:tc>
      </w:tr>
    </w:tbl>
    <w:p w14:paraId="406E6FE4" w14:textId="77777777" w:rsidR="006D7288" w:rsidRDefault="006D7288">
      <w:pPr>
        <w:rPr>
          <w:rFonts w:ascii="Times New Roman" w:hAnsi="Times New Roman" w:cs="Times New Roman"/>
          <w:sz w:val="28"/>
          <w:szCs w:val="28"/>
        </w:rPr>
      </w:pPr>
    </w:p>
    <w:p w14:paraId="1C85F95F" w14:textId="7837A4D6" w:rsidR="003F7088" w:rsidRDefault="003F70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DE5882" wp14:editId="2C59484E">
            <wp:extent cx="3488055" cy="3183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5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80AAA" w14:textId="6D8C7A63" w:rsidR="003F7088" w:rsidRPr="00B5040B" w:rsidRDefault="003F70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 1:</w:t>
      </w:r>
      <w:r w:rsidR="00AC5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Output</w:t>
      </w:r>
    </w:p>
    <w:p w14:paraId="67C75EDC" w14:textId="77777777" w:rsidR="006D7288" w:rsidRPr="00B50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5040B">
        <w:rPr>
          <w:rFonts w:ascii="Times New Roman" w:hAnsi="Times New Roman" w:cs="Times New Roman"/>
          <w:color w:val="auto"/>
        </w:rPr>
        <w:lastRenderedPageBreak/>
        <w:t>4. Exercise 2 — Python ML Workflow</w:t>
      </w:r>
    </w:p>
    <w:p w14:paraId="668F0060" w14:textId="77777777" w:rsidR="006D7288" w:rsidRPr="00B5040B" w:rsidRDefault="00000000">
      <w:pPr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A complete ML workflow was implemented in Exercise 2/src/main.py covering data loading, splitting, training, evaluation, and model persistence.</w:t>
      </w:r>
    </w:p>
    <w:p w14:paraId="170E56A4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b/>
          <w:sz w:val="24"/>
          <w:szCs w:val="24"/>
        </w:rPr>
        <w:t xml:space="preserve">Data Loading — </w:t>
      </w:r>
      <w:r w:rsidRPr="00B5040B">
        <w:rPr>
          <w:rFonts w:ascii="Times New Roman" w:hAnsi="Times New Roman" w:cs="Times New Roman"/>
          <w:sz w:val="24"/>
          <w:szCs w:val="24"/>
        </w:rPr>
        <w:t>Loads the dataset from data/data.csv using pandas.</w:t>
      </w:r>
    </w:p>
    <w:p w14:paraId="1C1E9D68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b/>
          <w:sz w:val="24"/>
          <w:szCs w:val="24"/>
        </w:rPr>
        <w:t xml:space="preserve">Data Splitting — </w:t>
      </w:r>
      <w:r w:rsidRPr="00B5040B">
        <w:rPr>
          <w:rFonts w:ascii="Times New Roman" w:hAnsi="Times New Roman" w:cs="Times New Roman"/>
          <w:sz w:val="24"/>
          <w:szCs w:val="24"/>
        </w:rPr>
        <w:t>Splits data into training (60%) and testing (40%) sets using train_test_split with random_state=1.</w:t>
      </w:r>
    </w:p>
    <w:p w14:paraId="5D8971BA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b/>
          <w:sz w:val="24"/>
          <w:szCs w:val="24"/>
        </w:rPr>
        <w:t xml:space="preserve">Model Training — </w:t>
      </w:r>
      <w:r w:rsidRPr="00B5040B">
        <w:rPr>
          <w:rFonts w:ascii="Times New Roman" w:hAnsi="Times New Roman" w:cs="Times New Roman"/>
          <w:sz w:val="24"/>
          <w:szCs w:val="24"/>
        </w:rPr>
        <w:t>Trains a Logistic Regression model on features f1 and f2.</w:t>
      </w:r>
    </w:p>
    <w:p w14:paraId="7CDCC954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b/>
          <w:sz w:val="24"/>
          <w:szCs w:val="24"/>
        </w:rPr>
        <w:t xml:space="preserve">Evaluation — </w:t>
      </w:r>
      <w:r w:rsidRPr="00B5040B">
        <w:rPr>
          <w:rFonts w:ascii="Times New Roman" w:hAnsi="Times New Roman" w:cs="Times New Roman"/>
          <w:sz w:val="24"/>
          <w:szCs w:val="24"/>
        </w:rPr>
        <w:t xml:space="preserve">Prints model accuracy using </w:t>
      </w:r>
      <w:proofErr w:type="gramStart"/>
      <w:r w:rsidRPr="00B5040B">
        <w:rPr>
          <w:rFonts w:ascii="Times New Roman" w:hAnsi="Times New Roman" w:cs="Times New Roman"/>
          <w:sz w:val="24"/>
          <w:szCs w:val="24"/>
        </w:rPr>
        <w:t>sklearn.metrics</w:t>
      </w:r>
      <w:proofErr w:type="gramEnd"/>
      <w:r w:rsidRPr="00B5040B">
        <w:rPr>
          <w:rFonts w:ascii="Times New Roman" w:hAnsi="Times New Roman" w:cs="Times New Roman"/>
          <w:sz w:val="24"/>
          <w:szCs w:val="24"/>
        </w:rPr>
        <w:t>.accuracy_score.</w:t>
      </w:r>
    </w:p>
    <w:p w14:paraId="3D2496C6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b/>
          <w:sz w:val="24"/>
          <w:szCs w:val="24"/>
        </w:rPr>
        <w:t xml:space="preserve">Model Saving — </w:t>
      </w:r>
      <w:r w:rsidRPr="00B5040B">
        <w:rPr>
          <w:rFonts w:ascii="Times New Roman" w:hAnsi="Times New Roman" w:cs="Times New Roman"/>
          <w:sz w:val="24"/>
          <w:szCs w:val="24"/>
        </w:rPr>
        <w:t>Saves the trained model as model/model.pkl using joblib, then loads and verifies predictions from the saved model.</w:t>
      </w:r>
    </w:p>
    <w:p w14:paraId="3FB8FC20" w14:textId="77777777" w:rsidR="006D7288" w:rsidRPr="00B5040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B5040B">
        <w:rPr>
          <w:rFonts w:ascii="Times New Roman" w:hAnsi="Times New Roman" w:cs="Times New Roman"/>
          <w:color w:val="auto"/>
          <w:sz w:val="24"/>
          <w:szCs w:val="24"/>
        </w:rPr>
        <w:t>main.py — Source Code</w:t>
      </w:r>
    </w:p>
    <w:p w14:paraId="5E12DB04" w14:textId="49E1296C" w:rsidR="00B5040B" w:rsidRDefault="00000000" w:rsidP="003F7088">
      <w:pPr>
        <w:rPr>
          <w:rFonts w:ascii="Times New Roman" w:hAnsi="Times New Roman" w:cs="Times New Roman"/>
          <w:sz w:val="28"/>
          <w:szCs w:val="28"/>
        </w:rPr>
      </w:pPr>
      <w:r w:rsidRPr="00B5040B">
        <w:rPr>
          <w:rFonts w:ascii="Times New Roman" w:hAnsi="Times New Roman" w:cs="Times New Roman"/>
          <w:sz w:val="24"/>
          <w:szCs w:val="24"/>
        </w:rPr>
        <w:t># Data Loading using pandas</w:t>
      </w:r>
      <w:r w:rsidRPr="00B5040B">
        <w:rPr>
          <w:rFonts w:ascii="Times New Roman" w:hAnsi="Times New Roman" w:cs="Times New Roman"/>
          <w:sz w:val="24"/>
          <w:szCs w:val="24"/>
        </w:rPr>
        <w:br/>
        <w:t>from pathlib import Path</w:t>
      </w:r>
      <w:r w:rsidRPr="00B5040B">
        <w:rPr>
          <w:rFonts w:ascii="Times New Roman" w:hAnsi="Times New Roman" w:cs="Times New Roman"/>
          <w:sz w:val="24"/>
          <w:szCs w:val="24"/>
        </w:rPr>
        <w:br/>
        <w:t>import pandas as pd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base_dir = Path(__file__).resolve().parent</w:t>
      </w:r>
      <w:r w:rsidRPr="00B5040B">
        <w:rPr>
          <w:rFonts w:ascii="Times New Roman" w:hAnsi="Times New Roman" w:cs="Times New Roman"/>
          <w:sz w:val="24"/>
          <w:szCs w:val="24"/>
        </w:rPr>
        <w:br/>
        <w:t>data_path = base_dir.parent / 'data' / 'data.csv'</w:t>
      </w:r>
      <w:r w:rsidRPr="00B5040B">
        <w:rPr>
          <w:rFonts w:ascii="Times New Roman" w:hAnsi="Times New Roman" w:cs="Times New Roman"/>
          <w:sz w:val="24"/>
          <w:szCs w:val="24"/>
        </w:rPr>
        <w:br/>
        <w:t>model_dir = base_dir.parent / 'model'</w:t>
      </w:r>
      <w:r w:rsidRPr="00B5040B">
        <w:rPr>
          <w:rFonts w:ascii="Times New Roman" w:hAnsi="Times New Roman" w:cs="Times New Roman"/>
          <w:sz w:val="24"/>
          <w:szCs w:val="24"/>
        </w:rPr>
        <w:br/>
        <w:t>model_path = model_dir / 'model.pkl'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data = pd.read_csv(data_path)</w:t>
      </w:r>
      <w:r w:rsidRPr="00B5040B">
        <w:rPr>
          <w:rFonts w:ascii="Times New Roman" w:hAnsi="Times New Roman" w:cs="Times New Roman"/>
          <w:sz w:val="24"/>
          <w:szCs w:val="24"/>
        </w:rPr>
        <w:br/>
        <w:t>df = pd.DataFrame(data)</w:t>
      </w:r>
      <w:r w:rsidRPr="00B5040B">
        <w:rPr>
          <w:rFonts w:ascii="Times New Roman" w:hAnsi="Times New Roman" w:cs="Times New Roman"/>
          <w:sz w:val="24"/>
          <w:szCs w:val="24"/>
        </w:rPr>
        <w:br/>
        <w:t>print("Data Loaded: ")</w:t>
      </w:r>
      <w:r w:rsidRPr="00B5040B">
        <w:rPr>
          <w:rFonts w:ascii="Times New Roman" w:hAnsi="Times New Roman" w:cs="Times New Roman"/>
          <w:sz w:val="24"/>
          <w:szCs w:val="24"/>
        </w:rPr>
        <w:br/>
        <w:t>print(df)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# Splitting data into training and testing</w:t>
      </w:r>
      <w:r w:rsidRPr="00B5040B">
        <w:rPr>
          <w:rFonts w:ascii="Times New Roman" w:hAnsi="Times New Roman" w:cs="Times New Roman"/>
          <w:sz w:val="24"/>
          <w:szCs w:val="24"/>
        </w:rPr>
        <w:br/>
        <w:t>from sklearn.model_selection import train_test_split</w:t>
      </w:r>
      <w:r w:rsidRPr="00B5040B">
        <w:rPr>
          <w:rFonts w:ascii="Times New Roman" w:hAnsi="Times New Roman" w:cs="Times New Roman"/>
          <w:sz w:val="24"/>
          <w:szCs w:val="24"/>
        </w:rPr>
        <w:br/>
        <w:t>x = df[['f1', 'f2']]</w:t>
      </w:r>
      <w:r w:rsidRPr="00B5040B">
        <w:rPr>
          <w:rFonts w:ascii="Times New Roman" w:hAnsi="Times New Roman" w:cs="Times New Roman"/>
          <w:sz w:val="24"/>
          <w:szCs w:val="24"/>
        </w:rPr>
        <w:br/>
        <w:t>y = df['output']</w:t>
      </w:r>
      <w:r w:rsidRPr="00B5040B">
        <w:rPr>
          <w:rFonts w:ascii="Times New Roman" w:hAnsi="Times New Roman" w:cs="Times New Roman"/>
          <w:sz w:val="24"/>
          <w:szCs w:val="24"/>
        </w:rPr>
        <w:br/>
        <w:t>x_train, x_test, y_train, y_test = train_test_split(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x, y, test_size=0.4, random_state=1</w:t>
      </w:r>
      <w:r w:rsidRPr="00B5040B">
        <w:rPr>
          <w:rFonts w:ascii="Times New Roman" w:hAnsi="Times New Roman" w:cs="Times New Roman"/>
          <w:sz w:val="24"/>
          <w:szCs w:val="24"/>
        </w:rPr>
        <w:br/>
        <w:t>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# Training Logistic Regression model</w:t>
      </w:r>
      <w:r w:rsidRPr="00B5040B">
        <w:rPr>
          <w:rFonts w:ascii="Times New Roman" w:hAnsi="Times New Roman" w:cs="Times New Roman"/>
          <w:sz w:val="24"/>
          <w:szCs w:val="24"/>
        </w:rPr>
        <w:br/>
        <w:t>from sklearn.linear_model import LogisticRegression</w:t>
      </w:r>
      <w:r w:rsidRPr="00B5040B">
        <w:rPr>
          <w:rFonts w:ascii="Times New Roman" w:hAnsi="Times New Roman" w:cs="Times New Roman"/>
          <w:sz w:val="24"/>
          <w:szCs w:val="24"/>
        </w:rPr>
        <w:br/>
        <w:t>logReg = LogisticRegression()</w:t>
      </w:r>
      <w:r w:rsidRPr="00B5040B">
        <w:rPr>
          <w:rFonts w:ascii="Times New Roman" w:hAnsi="Times New Roman" w:cs="Times New Roman"/>
          <w:sz w:val="24"/>
          <w:szCs w:val="24"/>
        </w:rPr>
        <w:br/>
        <w:t>logReg.fit(x_train, y_train)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y_predict = logReg.predict(x_test)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lastRenderedPageBreak/>
        <w:br/>
        <w:t># Printing model Accuracy</w:t>
      </w:r>
      <w:r w:rsidRPr="00B5040B">
        <w:rPr>
          <w:rFonts w:ascii="Times New Roman" w:hAnsi="Times New Roman" w:cs="Times New Roman"/>
          <w:sz w:val="24"/>
          <w:szCs w:val="24"/>
        </w:rPr>
        <w:br/>
        <w:t>from sklearn import metrics</w:t>
      </w:r>
      <w:r w:rsidRPr="00B5040B">
        <w:rPr>
          <w:rFonts w:ascii="Times New Roman" w:hAnsi="Times New Roman" w:cs="Times New Roman"/>
          <w:sz w:val="24"/>
          <w:szCs w:val="24"/>
        </w:rPr>
        <w:br/>
        <w:t>print("Model Accuracy: ", metrics.accuracy_score(y_test, y_predict))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# Saving trained model using joblib</w:t>
      </w:r>
      <w:r w:rsidRPr="00B5040B">
        <w:rPr>
          <w:rFonts w:ascii="Times New Roman" w:hAnsi="Times New Roman" w:cs="Times New Roman"/>
          <w:sz w:val="24"/>
          <w:szCs w:val="24"/>
        </w:rPr>
        <w:br/>
        <w:t>from joblib import Parallel, delayed</w:t>
      </w:r>
      <w:r w:rsidRPr="00B5040B">
        <w:rPr>
          <w:rFonts w:ascii="Times New Roman" w:hAnsi="Times New Roman" w:cs="Times New Roman"/>
          <w:sz w:val="24"/>
          <w:szCs w:val="24"/>
        </w:rPr>
        <w:br/>
        <w:t>import joblib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r w:rsidRPr="00B5040B">
        <w:rPr>
          <w:rFonts w:ascii="Times New Roman" w:hAnsi="Times New Roman" w:cs="Times New Roman"/>
          <w:sz w:val="24"/>
          <w:szCs w:val="24"/>
        </w:rPr>
        <w:br/>
        <w:t>model_dir.mkdir(parents=True, exist_ok=True)</w:t>
      </w:r>
      <w:r w:rsidRPr="00B5040B">
        <w:rPr>
          <w:rFonts w:ascii="Times New Roman" w:hAnsi="Times New Roman" w:cs="Times New Roman"/>
          <w:sz w:val="24"/>
          <w:szCs w:val="24"/>
        </w:rPr>
        <w:br/>
        <w:t>joblib.dump(logReg, model_path)</w:t>
      </w:r>
      <w:r w:rsidRPr="00B5040B">
        <w:rPr>
          <w:rFonts w:ascii="Times New Roman" w:hAnsi="Times New Roman" w:cs="Times New Roman"/>
          <w:sz w:val="24"/>
          <w:szCs w:val="24"/>
        </w:rPr>
        <w:br/>
        <w:t>model = joblib.load(model_path)</w:t>
      </w:r>
      <w:r w:rsidRPr="00B5040B">
        <w:rPr>
          <w:rFonts w:ascii="Times New Roman" w:hAnsi="Times New Roman" w:cs="Times New Roman"/>
          <w:sz w:val="24"/>
          <w:szCs w:val="24"/>
        </w:rPr>
        <w:br/>
        <w:t>print("Prediction using saved model: ", model.predict(x_test))</w:t>
      </w:r>
      <w:r w:rsidRPr="00B5040B">
        <w:rPr>
          <w:rFonts w:ascii="Times New Roman" w:hAnsi="Times New Roman" w:cs="Times New Roman"/>
          <w:sz w:val="24"/>
          <w:szCs w:val="24"/>
        </w:rPr>
        <w:br/>
      </w:r>
    </w:p>
    <w:p w14:paraId="2ECDC2B4" w14:textId="010CAB43" w:rsidR="006D7288" w:rsidRPr="00B5040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5040B">
        <w:rPr>
          <w:rFonts w:ascii="Times New Roman" w:hAnsi="Times New Roman" w:cs="Times New Roman"/>
          <w:color w:val="auto"/>
          <w:sz w:val="28"/>
          <w:szCs w:val="28"/>
        </w:rPr>
        <w:t>Dataset (data.csv)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5040B" w:rsidRPr="00B5040B" w14:paraId="1F08E6BB" w14:textId="77777777" w:rsidTr="006D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341C4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f1</w:t>
            </w:r>
          </w:p>
        </w:tc>
        <w:tc>
          <w:tcPr>
            <w:tcW w:w="2880" w:type="dxa"/>
          </w:tcPr>
          <w:p w14:paraId="45EED5E4" w14:textId="77777777" w:rsidR="006D7288" w:rsidRPr="00B50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f2</w:t>
            </w:r>
          </w:p>
        </w:tc>
        <w:tc>
          <w:tcPr>
            <w:tcW w:w="2880" w:type="dxa"/>
          </w:tcPr>
          <w:p w14:paraId="769075EC" w14:textId="77777777" w:rsidR="006D7288" w:rsidRPr="00B50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output</w:t>
            </w:r>
          </w:p>
        </w:tc>
      </w:tr>
      <w:tr w:rsidR="00B5040B" w:rsidRPr="00B5040B" w14:paraId="12E8AF37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8617C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1210ABD0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249C1545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B5040B" w:rsidRPr="00B5040B" w14:paraId="30F68143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969ED6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445820A7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03E98741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B5040B" w:rsidRPr="00B5040B" w14:paraId="453CAAAE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C9A71A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021C8064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1A763E31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B5040B" w:rsidRPr="00B5040B" w14:paraId="351BDB01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CADA0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3B4DB9DA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2FDFBB29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B5040B" w:rsidRPr="00B5040B" w14:paraId="7535B6EF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D774E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01C698D2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3AE16D95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B5040B" w:rsidRPr="00B5040B" w14:paraId="67A01657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B7DC72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3090D15D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3EBCAF5B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B5040B" w:rsidRPr="00B5040B" w14:paraId="5A2F2D34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85F11C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14:paraId="447F690F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66EE2C87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B5040B" w:rsidRPr="00B5040B" w14:paraId="374A06B0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E60EE3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3AD602FE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14:paraId="3F3D8CA9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B5040B" w:rsidRPr="00B5040B" w14:paraId="11A06224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EF58DE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14:paraId="523108B3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14:paraId="3E27A2E1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B5040B" w:rsidRPr="00B5040B" w14:paraId="68EAAE2E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E1AEBB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7CF929DA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14:paraId="7DC77BF0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3A8B925" w14:textId="77777777" w:rsidR="003F7088" w:rsidRDefault="003F7088">
      <w:pPr>
        <w:rPr>
          <w:rFonts w:ascii="Times New Roman" w:hAnsi="Times New Roman" w:cs="Times New Roman"/>
          <w:sz w:val="28"/>
          <w:szCs w:val="28"/>
        </w:rPr>
      </w:pPr>
    </w:p>
    <w:p w14:paraId="0E290EA1" w14:textId="11EB1C48" w:rsidR="006D7288" w:rsidRDefault="003F70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DDDAE9" wp14:editId="45CF6424">
            <wp:extent cx="3098416" cy="22098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28" cy="22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4A56B" w14:textId="60FBA4CF" w:rsidR="003F7088" w:rsidRDefault="003F7088" w:rsidP="003F70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 2: Output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EE88EB" w14:textId="77777777" w:rsidR="003F7088" w:rsidRDefault="003F7088" w:rsidP="003F7088">
      <w:pPr>
        <w:rPr>
          <w:rFonts w:ascii="Times New Roman" w:hAnsi="Times New Roman" w:cs="Times New Roman"/>
          <w:sz w:val="28"/>
          <w:szCs w:val="28"/>
        </w:rPr>
      </w:pPr>
    </w:p>
    <w:p w14:paraId="5822E9E3" w14:textId="10C97BF2" w:rsidR="006D7288" w:rsidRPr="00F86499" w:rsidRDefault="00000000" w:rsidP="003F70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6499">
        <w:rPr>
          <w:rFonts w:ascii="Times New Roman" w:hAnsi="Times New Roman" w:cs="Times New Roman"/>
          <w:b/>
          <w:bCs/>
          <w:sz w:val="28"/>
          <w:szCs w:val="28"/>
        </w:rPr>
        <w:t>5. Exercise 3 — Dev Workflow &amp; Project Structure</w:t>
      </w:r>
    </w:p>
    <w:p w14:paraId="4E739A88" w14:textId="77777777" w:rsidR="006D7288" w:rsidRPr="00B5040B" w:rsidRDefault="00000000">
      <w:pPr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The project is organized following an MLOps-friendly folder structure that cleanly separates data, source code, models, and configuration.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5040B" w:rsidRPr="00B5040B" w14:paraId="7CB6DAFA" w14:textId="77777777" w:rsidTr="006D7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FC30EB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Folder / File</w:t>
            </w:r>
          </w:p>
        </w:tc>
        <w:tc>
          <w:tcPr>
            <w:tcW w:w="4320" w:type="dxa"/>
          </w:tcPr>
          <w:p w14:paraId="3CED7539" w14:textId="77777777" w:rsidR="006D7288" w:rsidRPr="00B504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Purpose</w:t>
            </w:r>
          </w:p>
        </w:tc>
      </w:tr>
      <w:tr w:rsidR="00B5040B" w:rsidRPr="00B5040B" w14:paraId="1A73CA9E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FBAFC5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data/</w:t>
            </w:r>
          </w:p>
        </w:tc>
        <w:tc>
          <w:tcPr>
            <w:tcW w:w="4320" w:type="dxa"/>
          </w:tcPr>
          <w:p w14:paraId="0B92D14A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Contains datasets</w:t>
            </w:r>
          </w:p>
        </w:tc>
      </w:tr>
      <w:tr w:rsidR="00B5040B" w:rsidRPr="00B5040B" w14:paraId="02203483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30D4DB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Exercise 2/</w:t>
            </w:r>
            <w:proofErr w:type="spellStart"/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src</w:t>
            </w:r>
            <w:proofErr w:type="spellEnd"/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</w:t>
            </w:r>
          </w:p>
        </w:tc>
        <w:tc>
          <w:tcPr>
            <w:tcW w:w="4320" w:type="dxa"/>
          </w:tcPr>
          <w:p w14:paraId="5762BE02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Source code for ML workflow</w:t>
            </w:r>
          </w:p>
        </w:tc>
      </w:tr>
      <w:tr w:rsidR="00B5040B" w:rsidRPr="00B5040B" w14:paraId="68BBAEED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B3AA4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Exercise 2/model/</w:t>
            </w:r>
          </w:p>
        </w:tc>
        <w:tc>
          <w:tcPr>
            <w:tcW w:w="4320" w:type="dxa"/>
          </w:tcPr>
          <w:p w14:paraId="00557023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Saved trained models</w:t>
            </w:r>
          </w:p>
        </w:tc>
      </w:tr>
      <w:tr w:rsidR="00B5040B" w:rsidRPr="00B5040B" w14:paraId="25C5D833" w14:textId="77777777" w:rsidTr="006D72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2AD7E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Exercise 2/requirements.txt</w:t>
            </w:r>
          </w:p>
        </w:tc>
        <w:tc>
          <w:tcPr>
            <w:tcW w:w="4320" w:type="dxa"/>
          </w:tcPr>
          <w:p w14:paraId="4A367225" w14:textId="77777777" w:rsidR="006D7288" w:rsidRPr="00B504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Python dependencies</w:t>
            </w:r>
          </w:p>
        </w:tc>
      </w:tr>
      <w:tr w:rsidR="00B5040B" w:rsidRPr="00B5040B" w14:paraId="1C3CCC92" w14:textId="77777777" w:rsidTr="006D72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3F671" w14:textId="77777777" w:rsidR="006D7288" w:rsidRPr="00B5040B" w:rsidRDefault="00000000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README.md</w:t>
            </w:r>
          </w:p>
        </w:tc>
        <w:tc>
          <w:tcPr>
            <w:tcW w:w="4320" w:type="dxa"/>
          </w:tcPr>
          <w:p w14:paraId="5D1225B1" w14:textId="77777777" w:rsidR="006D7288" w:rsidRPr="00B504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5040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Project documentation</w:t>
            </w:r>
          </w:p>
        </w:tc>
      </w:tr>
    </w:tbl>
    <w:p w14:paraId="6380CBA3" w14:textId="77777777" w:rsidR="006D7288" w:rsidRPr="00B5040B" w:rsidRDefault="006D7288">
      <w:pPr>
        <w:rPr>
          <w:rFonts w:ascii="Times New Roman" w:hAnsi="Times New Roman" w:cs="Times New Roman"/>
          <w:sz w:val="28"/>
          <w:szCs w:val="28"/>
        </w:rPr>
      </w:pPr>
    </w:p>
    <w:p w14:paraId="6788E1EF" w14:textId="59049B87" w:rsidR="003F7088" w:rsidRDefault="003F7088">
      <w:pPr>
        <w:pStyle w:val="Heading1"/>
        <w:rPr>
          <w:rFonts w:ascii="Times New Roman" w:hAnsi="Times New Roman" w:cs="Times New Roman"/>
          <w:color w:val="auto"/>
        </w:rPr>
      </w:pPr>
      <w:r w:rsidRPr="003F7088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99BF688" wp14:editId="343B10E9">
            <wp:extent cx="2887345" cy="2794000"/>
            <wp:effectExtent l="0" t="0" r="825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B8FF4" w14:textId="4F130E78" w:rsidR="003F7088" w:rsidRPr="003F7088" w:rsidRDefault="003F7088" w:rsidP="003F7088">
      <w:r>
        <w:t>Fig: Project Structure</w:t>
      </w:r>
    </w:p>
    <w:p w14:paraId="5F111ACF" w14:textId="11042840" w:rsidR="006D7288" w:rsidRPr="00B50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5040B">
        <w:rPr>
          <w:rFonts w:ascii="Times New Roman" w:hAnsi="Times New Roman" w:cs="Times New Roman"/>
          <w:color w:val="auto"/>
        </w:rPr>
        <w:t>6. Exercise 4 — Reproducibility Using Python &amp; Git</w:t>
      </w:r>
    </w:p>
    <w:p w14:paraId="2E3E54F0" w14:textId="77777777" w:rsidR="006D7288" w:rsidRPr="00B5040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B5040B">
        <w:rPr>
          <w:rFonts w:ascii="Times New Roman" w:hAnsi="Times New Roman" w:cs="Times New Roman"/>
          <w:color w:val="auto"/>
          <w:sz w:val="24"/>
          <w:szCs w:val="24"/>
        </w:rPr>
        <w:t>Python Dependencies</w:t>
      </w:r>
    </w:p>
    <w:p w14:paraId="284D3795" w14:textId="77777777" w:rsidR="006D7288" w:rsidRPr="00B5040B" w:rsidRDefault="00000000">
      <w:pPr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All dependencies are listed in Exercise 2/requirements.txt to ensure anyone can recreate the exact same environment:</w:t>
      </w:r>
    </w:p>
    <w:p w14:paraId="0E7E54D4" w14:textId="203D2B5C" w:rsidR="00C57FEA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040B">
        <w:rPr>
          <w:rFonts w:ascii="Times New Roman" w:hAnsi="Times New Roman" w:cs="Times New Roman"/>
          <w:sz w:val="24"/>
          <w:szCs w:val="24"/>
        </w:rPr>
        <w:t>joblib</w:t>
      </w:r>
      <w:proofErr w:type="spellEnd"/>
      <w:r w:rsidRPr="00B5040B">
        <w:rPr>
          <w:rFonts w:ascii="Times New Roman" w:hAnsi="Times New Roman" w:cs="Times New Roman"/>
          <w:sz w:val="24"/>
          <w:szCs w:val="24"/>
        </w:rPr>
        <w:t>==1.5.3</w:t>
      </w:r>
      <w:r w:rsidRPr="00B5040B">
        <w:rPr>
          <w:rFonts w:ascii="Times New Roman" w:hAnsi="Times New Roman" w:cs="Times New Roman"/>
          <w:sz w:val="24"/>
          <w:szCs w:val="24"/>
        </w:rPr>
        <w:br/>
        <w:t>pandas==3.0.1</w:t>
      </w:r>
      <w:r w:rsidRPr="00B5040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5040B">
        <w:rPr>
          <w:rFonts w:ascii="Times New Roman" w:hAnsi="Times New Roman" w:cs="Times New Roman"/>
          <w:sz w:val="24"/>
          <w:szCs w:val="24"/>
        </w:rPr>
        <w:t>scikit_learn</w:t>
      </w:r>
      <w:proofErr w:type="spellEnd"/>
      <w:r w:rsidRPr="00B5040B">
        <w:rPr>
          <w:rFonts w:ascii="Times New Roman" w:hAnsi="Times New Roman" w:cs="Times New Roman"/>
          <w:sz w:val="24"/>
          <w:szCs w:val="24"/>
        </w:rPr>
        <w:t>==1.8.0</w:t>
      </w:r>
      <w:r w:rsidR="00C57FEA">
        <w:rPr>
          <w:rFonts w:ascii="Times New Roman" w:hAnsi="Times New Roman" w:cs="Times New Roman"/>
          <w:sz w:val="24"/>
          <w:szCs w:val="24"/>
        </w:rPr>
        <w:br w:type="page"/>
      </w:r>
    </w:p>
    <w:p w14:paraId="65B52FFA" w14:textId="77777777" w:rsidR="00C57FEA" w:rsidRPr="00C57FEA" w:rsidRDefault="00C57FEA">
      <w:pPr>
        <w:rPr>
          <w:rFonts w:ascii="Times New Roman" w:hAnsi="Times New Roman" w:cs="Times New Roman"/>
          <w:sz w:val="24"/>
          <w:szCs w:val="24"/>
        </w:rPr>
      </w:pPr>
    </w:p>
    <w:p w14:paraId="5B72EB57" w14:textId="77777777" w:rsidR="006D7288" w:rsidRPr="00B5040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5040B">
        <w:rPr>
          <w:rFonts w:ascii="Times New Roman" w:hAnsi="Times New Roman" w:cs="Times New Roman"/>
          <w:color w:val="auto"/>
          <w:sz w:val="28"/>
          <w:szCs w:val="28"/>
        </w:rPr>
        <w:t>How to Recreate the Environment</w:t>
      </w:r>
    </w:p>
    <w:p w14:paraId="62BB3D0C" w14:textId="77777777" w:rsidR="006D7288" w:rsidRPr="00B5040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Clone the repository: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git clone &lt;repository-url&gt;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cd mlops-unit1</w:t>
      </w:r>
    </w:p>
    <w:p w14:paraId="4421EA66" w14:textId="77777777" w:rsidR="006D7288" w:rsidRPr="00B5040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Create and activate a virtual environment: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python -m venv venv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venv\Scripts\activate     </w:t>
      </w:r>
      <w:proofErr w:type="gramStart"/>
      <w:r w:rsidRPr="00B5040B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B5040B">
        <w:rPr>
          <w:rFonts w:ascii="Times New Roman" w:hAnsi="Times New Roman" w:cs="Times New Roman"/>
          <w:sz w:val="24"/>
          <w:szCs w:val="24"/>
        </w:rPr>
        <w:t>Windows)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source venv/bin/activate    (Linux/macOS)</w:t>
      </w:r>
    </w:p>
    <w:p w14:paraId="642A1A41" w14:textId="77777777" w:rsidR="006D7288" w:rsidRPr="00B5040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Install dependencies: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pip install -r "Exercise 2/requirements.txt"</w:t>
      </w:r>
    </w:p>
    <w:p w14:paraId="3E3E093A" w14:textId="77777777" w:rsidR="006D7288" w:rsidRPr="00B5040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Run the dataset statistics script (Exercise 1):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python dataset_stats.py</w:t>
      </w:r>
    </w:p>
    <w:p w14:paraId="1AC209CD" w14:textId="007DAB62" w:rsidR="003F7088" w:rsidRDefault="00000000" w:rsidP="003F7088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Run the ML workflow (Exercise 2):</w:t>
      </w:r>
      <w:r w:rsidRPr="00B5040B">
        <w:rPr>
          <w:rFonts w:ascii="Times New Roman" w:hAnsi="Times New Roman" w:cs="Times New Roman"/>
          <w:sz w:val="24"/>
          <w:szCs w:val="24"/>
        </w:rPr>
        <w:br/>
        <w:t xml:space="preserve">    python "Exercise 2/</w:t>
      </w:r>
      <w:proofErr w:type="spellStart"/>
      <w:r w:rsidRPr="00B5040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5040B">
        <w:rPr>
          <w:rFonts w:ascii="Times New Roman" w:hAnsi="Times New Roman" w:cs="Times New Roman"/>
          <w:sz w:val="24"/>
          <w:szCs w:val="24"/>
        </w:rPr>
        <w:t>/main.py"</w:t>
      </w:r>
    </w:p>
    <w:p w14:paraId="42F85271" w14:textId="65195020" w:rsidR="003F7088" w:rsidRDefault="003F7088" w:rsidP="003F7088">
      <w:pPr>
        <w:pStyle w:val="ListNumber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083D5F49" w14:textId="77777777" w:rsidR="006D7288" w:rsidRPr="00B5040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B5040B">
        <w:rPr>
          <w:rFonts w:ascii="Times New Roman" w:hAnsi="Times New Roman" w:cs="Times New Roman"/>
          <w:color w:val="auto"/>
        </w:rPr>
        <w:t>7. Technologies Used</w:t>
      </w:r>
    </w:p>
    <w:p w14:paraId="357D1A69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Python 3.12</w:t>
      </w:r>
    </w:p>
    <w:p w14:paraId="1B6AEC0A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pandas — data manipulation and analysis</w:t>
      </w:r>
    </w:p>
    <w:p w14:paraId="6FEDF074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scikit-learn — machine learning (Logistic Regression, train/test split, metrics)</w:t>
      </w:r>
    </w:p>
    <w:p w14:paraId="162E9485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joblib — model serialization / persistence</w:t>
      </w:r>
    </w:p>
    <w:p w14:paraId="140467E5" w14:textId="77777777" w:rsidR="006D7288" w:rsidRPr="00B5040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B5040B">
        <w:rPr>
          <w:rFonts w:ascii="Times New Roman" w:hAnsi="Times New Roman" w:cs="Times New Roman"/>
          <w:sz w:val="24"/>
          <w:szCs w:val="24"/>
        </w:rPr>
        <w:t>Git — version control</w:t>
      </w:r>
    </w:p>
    <w:sectPr w:rsidR="006D7288" w:rsidRPr="00B504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515247">
    <w:abstractNumId w:val="8"/>
  </w:num>
  <w:num w:numId="2" w16cid:durableId="2133671858">
    <w:abstractNumId w:val="6"/>
  </w:num>
  <w:num w:numId="3" w16cid:durableId="2073308221">
    <w:abstractNumId w:val="5"/>
  </w:num>
  <w:num w:numId="4" w16cid:durableId="887885102">
    <w:abstractNumId w:val="4"/>
  </w:num>
  <w:num w:numId="5" w16cid:durableId="1621380992">
    <w:abstractNumId w:val="7"/>
  </w:num>
  <w:num w:numId="6" w16cid:durableId="1433892964">
    <w:abstractNumId w:val="3"/>
  </w:num>
  <w:num w:numId="7" w16cid:durableId="448742348">
    <w:abstractNumId w:val="2"/>
  </w:num>
  <w:num w:numId="8" w16cid:durableId="1015424134">
    <w:abstractNumId w:val="1"/>
  </w:num>
  <w:num w:numId="9" w16cid:durableId="68663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7088"/>
    <w:rsid w:val="005B1CBB"/>
    <w:rsid w:val="006D7288"/>
    <w:rsid w:val="007B1F74"/>
    <w:rsid w:val="00A80601"/>
    <w:rsid w:val="00AA1D8D"/>
    <w:rsid w:val="00AC5C02"/>
    <w:rsid w:val="00B47730"/>
    <w:rsid w:val="00B5040B"/>
    <w:rsid w:val="00C57FEA"/>
    <w:rsid w:val="00CB0664"/>
    <w:rsid w:val="00F86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3963D"/>
  <w14:defaultImageDpi w14:val="300"/>
  <w15:docId w15:val="{597916D1-0D7A-46A9-AE64-FE83BC8A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 Shrestha</cp:lastModifiedBy>
  <cp:revision>6</cp:revision>
  <cp:lastPrinted>2026-03-01T19:17:00Z</cp:lastPrinted>
  <dcterms:created xsi:type="dcterms:W3CDTF">2013-12-23T23:15:00Z</dcterms:created>
  <dcterms:modified xsi:type="dcterms:W3CDTF">2026-03-01T19:17:00Z</dcterms:modified>
  <cp:category/>
</cp:coreProperties>
</file>